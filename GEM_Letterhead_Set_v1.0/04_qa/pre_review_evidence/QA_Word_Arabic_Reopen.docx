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F420F0" w14:textId="77777777" w:rsidR="00D76CCA" w:rsidRDefault="00000000">
      <w:pPr>
        <w:spacing w:after="180" w:line="210" w:lineRule="exact"/>
        <w:jc w:val="right"/>
      </w:pPr>
      <w:r>
        <w:rPr>
          <w:rFonts w:eastAsia="Inter" w:cs="Inter"/>
          <w:sz w:val="15"/>
          <w:szCs w:val="15"/>
          <w:lang w:val="en-GB" w:bidi="en-GB"/>
        </w:rPr>
        <w:t>SAMPLE CONTENT · PENDING LOCALIZATION APPROVAL</w:t>
      </w:r>
    </w:p>
    <w:p w14:paraId="72A064CF" w14:textId="77777777" w:rsidR="00D76CCA" w:rsidRDefault="00000000">
      <w:pPr>
        <w:bidi/>
        <w:spacing w:after="160" w:line="402" w:lineRule="exact"/>
      </w:pPr>
      <w:r>
        <w:rPr>
          <w:rFonts w:ascii="Noto Sans Arabic" w:eastAsia="Noto Sans Arabic" w:hAnsi="Noto Sans Arabic" w:cs="Noto Sans Arabic"/>
          <w:sz w:val="20"/>
          <w:szCs w:val="20"/>
          <w:rtl/>
          <w:lang w:val="ar-SA"/>
        </w:rPr>
        <w:t xml:space="preserve">التاريخ: </w:t>
      </w:r>
      <w:r>
        <w:rPr>
          <w:rFonts w:eastAsia="Inter" w:cs="Inter"/>
          <w:sz w:val="18"/>
          <w:szCs w:val="18"/>
          <w:lang w:val="en-GB" w:bidi="en-GB"/>
        </w:rPr>
        <w:t>[DATE]</w:t>
      </w:r>
      <w:r>
        <w:rPr>
          <w:rFonts w:ascii="Noto Sans Arabic" w:eastAsia="Noto Sans Arabic" w:hAnsi="Noto Sans Arabic" w:cs="Noto Sans Arabic"/>
          <w:sz w:val="20"/>
          <w:szCs w:val="20"/>
          <w:rtl/>
          <w:lang w:val="ar-SA"/>
        </w:rPr>
        <w:t xml:space="preserve">    المرجع: </w:t>
      </w:r>
      <w:r>
        <w:rPr>
          <w:rFonts w:eastAsia="Inter" w:cs="Inter"/>
          <w:sz w:val="18"/>
          <w:szCs w:val="18"/>
          <w:lang w:val="en-GB" w:bidi="en-GB"/>
        </w:rPr>
        <w:t>[REFERENCE NUMBER]</w:t>
      </w:r>
    </w:p>
    <w:p w14:paraId="0E48604C" w14:textId="77777777" w:rsidR="00D76CCA" w:rsidRDefault="00000000">
      <w:pPr>
        <w:keepNext/>
        <w:bidi/>
        <w:spacing w:after="100" w:line="402" w:lineRule="exact"/>
      </w:pPr>
      <w:r>
        <w:rPr>
          <w:rFonts w:ascii="Noto Sans Arabic" w:eastAsia="Noto Sans Arabic" w:hAnsi="Noto Sans Arabic" w:cs="Noto Sans Arabic"/>
          <w:sz w:val="23"/>
          <w:szCs w:val="23"/>
          <w:rtl/>
          <w:lang w:val="ar-SA"/>
        </w:rPr>
        <w:t>«اسم المستلم»</w:t>
      </w:r>
      <w:r>
        <w:rPr>
          <w:rFonts w:ascii="Noto Sans Arabic" w:eastAsia="Noto Sans Arabic" w:hAnsi="Noto Sans Arabic" w:cs="Noto Sans Arabic"/>
          <w:sz w:val="23"/>
          <w:szCs w:val="23"/>
          <w:rtl/>
          <w:lang w:val="ar-SA"/>
        </w:rPr>
        <w:br/>
        <w:t>«اسم الجهة»</w:t>
      </w:r>
      <w:r>
        <w:rPr>
          <w:rFonts w:ascii="Noto Sans Arabic" w:eastAsia="Noto Sans Arabic" w:hAnsi="Noto Sans Arabic" w:cs="Noto Sans Arabic"/>
          <w:sz w:val="23"/>
          <w:szCs w:val="23"/>
          <w:rtl/>
          <w:lang w:val="ar-SA"/>
        </w:rPr>
        <w:br/>
        <w:t>«العنوان»</w:t>
      </w:r>
    </w:p>
    <w:p w14:paraId="09A30A45" w14:textId="77777777" w:rsidR="00D76CCA" w:rsidRDefault="00000000">
      <w:pPr>
        <w:pStyle w:val="Heading1"/>
        <w:bidi/>
        <w:spacing w:before="0" w:after="120" w:line="420" w:lineRule="exact"/>
      </w:pPr>
      <w:r>
        <w:rPr>
          <w:rFonts w:ascii="Noto Sans Arabic" w:eastAsia="Noto Sans Arabic" w:hAnsi="Noto Sans Arabic" w:cs="Noto Sans Arabic"/>
          <w:szCs w:val="24"/>
          <w:rtl/>
          <w:lang w:val="ar-SA"/>
        </w:rPr>
        <w:t>الموضوع: طلب معلومات ووثائق من المورد</w:t>
      </w:r>
    </w:p>
    <w:p w14:paraId="4ECDB78E" w14:textId="77777777" w:rsidR="00D76CCA" w:rsidRDefault="00000000">
      <w:pPr>
        <w:bidi/>
        <w:spacing w:after="120" w:line="402" w:lineRule="exact"/>
      </w:pPr>
      <w:r>
        <w:rPr>
          <w:rFonts w:ascii="Noto Sans Arabic" w:eastAsia="Noto Sans Arabic" w:hAnsi="Noto Sans Arabic" w:cs="Noto Sans Arabic"/>
          <w:sz w:val="23"/>
          <w:szCs w:val="23"/>
          <w:rtl/>
          <w:lang w:val="ar-SA"/>
        </w:rPr>
        <w:t>السادة «اسم الجهة»،</w:t>
      </w:r>
    </w:p>
    <w:p w14:paraId="4507AF28" w14:textId="77777777" w:rsidR="00D76CCA" w:rsidRDefault="00000000">
      <w:pPr>
        <w:bidi/>
        <w:spacing w:after="120" w:line="402" w:lineRule="exact"/>
      </w:pPr>
      <w:r>
        <w:rPr>
          <w:rFonts w:ascii="Noto Sans Arabic" w:eastAsia="Noto Sans Arabic" w:hAnsi="Noto Sans Arabic" w:cs="Noto Sans Arabic"/>
          <w:sz w:val="23"/>
          <w:szCs w:val="23"/>
          <w:rtl/>
          <w:lang w:val="ar-SA"/>
        </w:rPr>
        <w:t>يرجى تزويدنا بالمعلومات والوثائق المتاحة للمراجعة الداخلية، مع توضيح ما تم تأكيده وما يحتاج إلى تحقق إضافي.</w:t>
      </w:r>
    </w:p>
    <w:p w14:paraId="52D772F0" w14:textId="77777777" w:rsidR="00D76CCA" w:rsidRDefault="00000000">
      <w:pPr>
        <w:bidi/>
        <w:spacing w:after="120" w:line="402" w:lineRule="exact"/>
      </w:pPr>
      <w:r>
        <w:rPr>
          <w:rFonts w:ascii="Noto Sans Arabic" w:eastAsia="Noto Sans Arabic" w:hAnsi="Noto Sans Arabic" w:cs="Noto Sans Arabic"/>
          <w:sz w:val="23"/>
          <w:szCs w:val="23"/>
          <w:rtl/>
          <w:lang w:val="ar-SA"/>
        </w:rPr>
        <w:t>هذا النص نموذج للمراسلات فقط، ولا يثبت علاقة تجارية أو التزاماً تعاقدياً.</w:t>
      </w:r>
    </w:p>
    <w:p w14:paraId="2E61401F" w14:textId="77777777" w:rsidR="00D76CCA" w:rsidRDefault="00000000">
      <w:pPr>
        <w:keepNext/>
        <w:bidi/>
        <w:spacing w:before="100" w:after="40" w:line="402" w:lineRule="exact"/>
      </w:pPr>
      <w:r>
        <w:rPr>
          <w:rFonts w:ascii="Noto Sans Arabic" w:eastAsia="Noto Sans Arabic" w:hAnsi="Noto Sans Arabic" w:cs="Noto Sans Arabic"/>
          <w:sz w:val="23"/>
          <w:szCs w:val="23"/>
          <w:rtl/>
          <w:lang w:val="ar-SA"/>
        </w:rPr>
        <w:t>وتفضلوا بقبول التحية،</w:t>
      </w:r>
    </w:p>
    <w:p w14:paraId="63E5C46B" w14:textId="77777777" w:rsidR="00D76CCA" w:rsidRDefault="00000000">
      <w:pPr>
        <w:keepNext/>
        <w:bidi/>
        <w:spacing w:before="680" w:after="40" w:line="315" w:lineRule="exact"/>
      </w:pPr>
      <w:r>
        <w:rPr>
          <w:rFonts w:ascii="Noto Sans Arabic" w:eastAsia="Noto Sans Arabic" w:hAnsi="Noto Sans Arabic" w:cs="Noto Sans Arabic"/>
          <w:sz w:val="18"/>
          <w:szCs w:val="18"/>
          <w:rtl/>
          <w:lang w:val="ar-SA"/>
        </w:rPr>
        <w:t>«التوقيع»</w:t>
      </w:r>
    </w:p>
    <w:p w14:paraId="00AD30F0" w14:textId="77777777" w:rsidR="00D76CCA" w:rsidRDefault="00000000">
      <w:pPr>
        <w:bidi/>
        <w:spacing w:after="0" w:line="402" w:lineRule="exact"/>
        <w:rPr>
          <w:rFonts w:ascii="Noto Sans Arabic" w:eastAsia="Noto Sans Arabic" w:hAnsi="Noto Sans Arabic" w:cs="Noto Sans Arabic"/>
          <w:b/>
          <w:bCs/>
          <w:sz w:val="23"/>
          <w:szCs w:val="23"/>
        </w:rPr>
      </w:pPr>
      <w:r>
        <w:rPr>
          <w:rFonts w:ascii="Noto Sans Arabic" w:eastAsia="Noto Sans Arabic" w:hAnsi="Noto Sans Arabic" w:cs="Noto Sans Arabic"/>
          <w:b/>
          <w:bCs/>
          <w:sz w:val="23"/>
          <w:szCs w:val="23"/>
          <w:rtl/>
          <w:lang w:val="ar-SA"/>
        </w:rPr>
        <w:t>«اسم الموقّع»</w:t>
      </w:r>
      <w:r>
        <w:rPr>
          <w:rFonts w:ascii="Noto Sans Arabic" w:eastAsia="Noto Sans Arabic" w:hAnsi="Noto Sans Arabic" w:cs="Noto Sans Arabic"/>
          <w:b/>
          <w:bCs/>
          <w:sz w:val="23"/>
          <w:szCs w:val="23"/>
          <w:rtl/>
          <w:lang w:val="ar-SA"/>
        </w:rPr>
        <w:br/>
        <w:t>«المسمى الوظيفي»</w:t>
      </w:r>
    </w:p>
    <w:p w14:paraId="20B248F1" w14:textId="6E9A3909" w:rsidR="00A93B04" w:rsidRPr="00A93B04" w:rsidRDefault="00A93B04" w:rsidP="00A93B04">
      <w:pPr>
        <w:bidi/>
        <w:spacing w:after="0" w:line="402" w:lineRule="exact"/>
      </w:pPr>
      <w:r>
        <w:rPr>
          <w:rFonts w:ascii="Noto Sans Arabic" w:eastAsia="Noto Sans Arabic" w:hAnsi="Noto Sans Arabic" w:cs="Noto Sans Arabic"/>
          <w:b/>
          <w:bCs/>
          <w:sz w:val="23"/>
          <w:szCs w:val="23"/>
        </w:rPr>
        <w:t xml:space="preserve">  </w:t>
      </w:r>
      <w:r w:rsidR="00852862" w:rsidRPr="00852862">
        <w:rPr>
          <w:rFonts w:ascii="Noto Sans Arabic" w:eastAsia="Noto Sans Arabic" w:hAnsi="Noto Sans Arabic" w:cs="Noto Sans Arabic"/>
          <w:b/>
          <w:bCs/>
          <w:sz w:val="23"/>
          <w:szCs w:val="23"/>
          <w:rtl/>
        </w:rPr>
        <w:t>اختبار تحرير فقط</w:t>
      </w:r>
    </w:p>
    <w:sectPr w:rsidR="00A93B04" w:rsidRPr="00A93B04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99552D" w14:textId="77777777" w:rsidR="00D3305A" w:rsidRDefault="00D3305A">
      <w:pPr>
        <w:spacing w:after="0" w:line="240" w:lineRule="auto"/>
      </w:pPr>
      <w:r>
        <w:separator/>
      </w:r>
    </w:p>
  </w:endnote>
  <w:endnote w:type="continuationSeparator" w:id="0">
    <w:p w14:paraId="68B1341D" w14:textId="77777777" w:rsidR="00D3305A" w:rsidRDefault="00D33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  <w:embedRegular r:id="rId1" w:fontKey="{F92F402A-90DD-F84C-A9A6-F0E2D2C637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D3F673E-B84C-2646-BED1-F39E3B240F8D}"/>
    <w:embedBold r:id="rId3" w:fontKey="{E4AE0826-1115-3941-964E-E9757CF088F2}"/>
    <w:embedItalic r:id="rId4" w:fontKey="{3F3356E2-EDBD-074A-B716-AA9BA2C53804}"/>
    <w:embedBoldItalic r:id="rId5" w:fontKey="{F0468503-F716-7E46-843C-F01201DF31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25859BFB-95A7-984E-856E-83FBE2407D35}"/>
    <w:embedBold r:id="rId7" w:fontKey="{74F0AD70-86A5-2D4F-952A-CAC1F5FDF78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  <w:embedRegular r:id="rId8" w:fontKey="{4616149A-1492-EB41-9E7A-B658491C9E5D}"/>
    <w:embedBold r:id="rId9" w:fontKey="{8491D8E2-8C8C-5E43-B869-350721BCA2A9}"/>
    <w:embedItalic r:id="rId10" w:fontKey="{08A1B37B-7955-0E4E-BFA5-CBAD5AC0FDF5}"/>
    <w:embedBoldItalic r:id="rId11" w:fontKey="{142A4E23-5179-7441-9E97-F5A2A1445F48}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  <w:embedRegular r:id="rId12" w:fontKey="{D89CFFC9-0ABC-3845-BF11-52D818ECE37B}"/>
    <w:embedBold r:id="rId13" w:fontKey="{1F7E5BA4-563A-3046-8922-7D21812A762D}"/>
    <w:embedItalic r:id="rId14" w:fontKey="{67B69C53-3F45-604C-8FAC-5B86DD641783}"/>
    <w:embedBoldItalic r:id="rId15" w:fontKey="{6F31A0B4-1E0E-B847-8297-59A03BB2885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6" w:fontKey="{D141E078-E077-6743-AA34-920DD3CCB7D2}"/>
    <w:embedBold r:id="rId17" w:fontKey="{99FE5244-5756-D24E-8735-2FC1DC66AA3A}"/>
    <w:embedItalic r:id="rId18" w:fontKey="{09189537-56FA-E04B-81CE-7BA6EBEEAB42}"/>
    <w:embedBoldItalic r:id="rId19" w:fontKey="{C7464E9F-844B-6A4E-8371-F2DE3C73EBFC}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  <w:embedRegular r:id="rId20" w:fontKey="{3D8F35D3-EEEF-5940-8B27-A0DA96E0EBA0}"/>
  </w:font>
  <w:font w:name="Noto Sans Arabic">
    <w:panose1 w:val="020B0604020202020204"/>
    <w:charset w:val="B2"/>
    <w:family w:val="auto"/>
    <w:pitch w:val="variable"/>
    <w:sig w:usb0="A000206F" w:usb1="8200204A" w:usb2="00000008" w:usb3="00000000" w:csb0="000000D3" w:csb1="00000000"/>
    <w:embedRegular r:id="rId21" w:fontKey="{DF7E3D53-D718-4849-8FD1-92371A822141}"/>
    <w:embedBold r:id="rId22" w:fontKey="{B15E0736-3BF8-0645-884D-6F665665BBFC}"/>
  </w:font>
  <w:font w:name="Jost">
    <w:panose1 w:val="00000000000000000000"/>
    <w:charset w:val="4D"/>
    <w:family w:val="auto"/>
    <w:pitch w:val="variable"/>
    <w:sig w:usb0="A00002EF" w:usb1="0000205B" w:usb2="00000010" w:usb3="00000000" w:csb0="00000097" w:csb1="00000000"/>
    <w:embedRegular r:id="rId23" w:fontKey="{6630ED48-0C5D-E946-86A0-F65B8BAC1D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213D7E" w14:textId="77777777" w:rsidR="00D76CCA" w:rsidRDefault="00000000">
    <w:pPr>
      <w:pStyle w:val="Footer"/>
      <w:pBdr>
        <w:top w:val="single" w:sz="4" w:space="6" w:color="BCACA7"/>
      </w:pBdr>
      <w:spacing w:after="80"/>
      <w:jc w:val="right"/>
    </w:pPr>
    <w:r>
      <w:rPr>
        <w:rFonts w:eastAsia="Inter" w:cs="Inter"/>
        <w:sz w:val="15"/>
        <w:szCs w:val="15"/>
        <w:lang w:val="en-GB" w:bidi="en-GB"/>
      </w:rPr>
      <w:t>GEM™   [ADDRESS] · [CITY] · [COUNTRY] · [POSTAL CODE]</w:t>
    </w:r>
  </w:p>
  <w:p w14:paraId="7D40CFB4" w14:textId="77777777" w:rsidR="00D76CCA" w:rsidRDefault="00000000">
    <w:pPr>
      <w:spacing w:after="120"/>
      <w:jc w:val="right"/>
    </w:pPr>
    <w:r>
      <w:rPr>
        <w:rFonts w:eastAsia="Inter" w:cs="Inter"/>
        <w:sz w:val="15"/>
        <w:szCs w:val="15"/>
        <w:lang w:val="en-GB" w:bidi="en-GB"/>
      </w:rPr>
      <w:t xml:space="preserve">[T]   [E]   [W]     Page </w:t>
    </w:r>
    <w:r>
      <w:fldChar w:fldCharType="begin"/>
    </w:r>
    <w:r>
      <w:instrText>PAGE</w:instrText>
    </w:r>
    <w:r>
      <w:fldChar w:fldCharType="separate"/>
    </w:r>
    <w:r>
      <w:rPr>
        <w:rFonts w:cs="Inter"/>
        <w:sz w:val="16"/>
      </w:rPr>
      <w:t>1</w:t>
    </w:r>
    <w:r>
      <w:rPr>
        <w:rFonts w:cs="Inter"/>
        <w:sz w:val="16"/>
      </w:rPr>
      <w:fldChar w:fldCharType="end"/>
    </w:r>
    <w:r>
      <w:rPr>
        <w:rFonts w:eastAsia="Inter" w:cs="Inter"/>
        <w:sz w:val="15"/>
        <w:szCs w:val="15"/>
        <w:lang w:val="en-GB" w:bidi="en-GB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rFonts w:cs="Inter"/>
        <w:sz w:val="16"/>
      </w:rPr>
      <w:t>1</w:t>
    </w:r>
    <w:r>
      <w:rPr>
        <w:rFonts w:cs="Inter"/>
        <w:sz w:val="16"/>
      </w:rPr>
      <w:fldChar w:fldCharType="end"/>
    </w:r>
  </w:p>
  <w:p w14:paraId="3A6D30CA" w14:textId="77777777" w:rsidR="00D76CCA" w:rsidRDefault="00000000">
    <w:pPr>
      <w:jc w:val="right"/>
    </w:pPr>
    <w:r>
      <w:rPr>
        <w:rFonts w:eastAsia="Inter" w:cs="Inter"/>
        <w:sz w:val="13"/>
        <w:szCs w:val="13"/>
        <w:lang w:val="en-GB" w:bidi="en-GB"/>
      </w:rPr>
      <w:t>WORKING APPLICATION / PENDING VALIDATION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7D57DA" w14:textId="77777777" w:rsidR="00D76CCA" w:rsidRDefault="00000000">
    <w:pPr>
      <w:pStyle w:val="Footer"/>
      <w:pBdr>
        <w:top w:val="single" w:sz="4" w:space="6" w:color="BCACA7"/>
      </w:pBdr>
      <w:spacing w:after="80"/>
      <w:jc w:val="right"/>
    </w:pPr>
    <w:r>
      <w:rPr>
        <w:rFonts w:eastAsia="Inter" w:cs="Inter"/>
        <w:sz w:val="15"/>
        <w:szCs w:val="15"/>
        <w:lang w:val="en-GB" w:bidi="en-GB"/>
      </w:rPr>
      <w:t>GEM™   [ADDRESS] · [CITY] · [COUNTRY] · [POSTAL CODE]</w:t>
    </w:r>
  </w:p>
  <w:p w14:paraId="14A02EA6" w14:textId="77777777" w:rsidR="00D76CCA" w:rsidRDefault="00000000">
    <w:pPr>
      <w:spacing w:after="120"/>
      <w:jc w:val="right"/>
    </w:pPr>
    <w:r>
      <w:rPr>
        <w:rFonts w:eastAsia="Inter" w:cs="Inter"/>
        <w:sz w:val="15"/>
        <w:szCs w:val="15"/>
        <w:lang w:val="en-GB" w:bidi="en-GB"/>
      </w:rPr>
      <w:t xml:space="preserve">[T]   [E]   [W]     Page </w:t>
    </w:r>
    <w:r>
      <w:fldChar w:fldCharType="begin"/>
    </w:r>
    <w:r>
      <w:instrText>PAGE</w:instrText>
    </w:r>
    <w:r>
      <w:fldChar w:fldCharType="separate"/>
    </w:r>
    <w:r>
      <w:rPr>
        <w:rFonts w:cs="Inter"/>
        <w:sz w:val="16"/>
      </w:rPr>
      <w:t>1</w:t>
    </w:r>
    <w:r>
      <w:rPr>
        <w:rFonts w:cs="Inter"/>
        <w:sz w:val="16"/>
      </w:rPr>
      <w:fldChar w:fldCharType="end"/>
    </w:r>
    <w:r>
      <w:rPr>
        <w:rFonts w:eastAsia="Inter" w:cs="Inter"/>
        <w:sz w:val="15"/>
        <w:szCs w:val="15"/>
        <w:lang w:val="en-GB" w:bidi="en-GB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rFonts w:cs="Inter"/>
        <w:sz w:val="16"/>
      </w:rPr>
      <w:t>1</w:t>
    </w:r>
    <w:r>
      <w:rPr>
        <w:rFonts w:cs="Inter"/>
        <w:sz w:val="16"/>
      </w:rPr>
      <w:fldChar w:fldCharType="end"/>
    </w:r>
  </w:p>
  <w:p w14:paraId="602A51B9" w14:textId="77777777" w:rsidR="00D76CCA" w:rsidRDefault="00000000">
    <w:pPr>
      <w:jc w:val="right"/>
    </w:pPr>
    <w:r>
      <w:rPr>
        <w:rFonts w:eastAsia="Inter" w:cs="Inter"/>
        <w:sz w:val="13"/>
        <w:szCs w:val="13"/>
        <w:lang w:val="en-GB" w:bidi="en-GB"/>
      </w:rPr>
      <w:t>WORKING APPLICATION / PENDING VALIDATION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A3889C" w14:textId="77777777" w:rsidR="00D3305A" w:rsidRDefault="00D3305A">
      <w:pPr>
        <w:spacing w:after="0" w:line="240" w:lineRule="auto"/>
      </w:pPr>
      <w:r>
        <w:separator/>
      </w:r>
    </w:p>
  </w:footnote>
  <w:footnote w:type="continuationSeparator" w:id="0">
    <w:p w14:paraId="4F51E8AE" w14:textId="77777777" w:rsidR="00D3305A" w:rsidRDefault="00D330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E49D69" w14:textId="77777777" w:rsidR="00D76CCA" w:rsidRDefault="00000000">
    <w:pPr>
      <w:pStyle w:val="Header"/>
      <w:jc w:val="right"/>
    </w:pPr>
    <w:r>
      <w:rPr>
        <w:rFonts w:ascii="Jost" w:eastAsia="Jost" w:hAnsi="Jost" w:cs="Jost"/>
        <w:sz w:val="18"/>
        <w:szCs w:val="18"/>
        <w:lang w:val="en-GB" w:bidi="en-GB"/>
      </w:rPr>
      <w:t>GEM™</w:t>
    </w:r>
    <w:r>
      <w:rPr>
        <w:rFonts w:eastAsia="Inter" w:cs="Inter"/>
        <w:sz w:val="16"/>
        <w:szCs w:val="16"/>
        <w:lang w:val="en-GB" w:bidi="en-GB"/>
      </w:rPr>
      <w:t xml:space="preserve">    [REFERENCE NUMBER]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4AD1F8" w14:textId="77777777" w:rsidR="00D76CCA" w:rsidRDefault="00000000">
    <w:pPr>
      <w:pStyle w:val="Header"/>
      <w:jc w:val="right"/>
    </w:pPr>
    <w:r>
      <w:rPr>
        <w:noProof/>
      </w:rPr>
      <w:drawing>
        <wp:inline distT="0" distB="0" distL="0" distR="0" wp14:anchorId="4E162200" wp14:editId="42233018">
          <wp:extent cx="1152000" cy="374062"/>
          <wp:effectExtent l="0" t="0" r="0" b="0"/>
          <wp:docPr id="1" name="Picture 1" descr="GEM trademar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65CFD0" w14:textId="77777777" w:rsidR="00D76CCA" w:rsidRDefault="00000000">
    <w:pPr>
      <w:spacing w:before="680" w:after="227"/>
      <w:jc w:val="right"/>
    </w:pPr>
    <w:r>
      <w:rPr>
        <w:rFonts w:ascii="Jost" w:eastAsia="Jost" w:hAnsi="Jost" w:cs="Jost"/>
        <w:sz w:val="16"/>
        <w:szCs w:val="16"/>
        <w:lang w:val="en-GB" w:bidi="en-GB"/>
      </w:rPr>
      <w:t>HOSPITALITY, IN PERFECT PROPORTION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975475">
    <w:abstractNumId w:val="8"/>
  </w:num>
  <w:num w:numId="2" w16cid:durableId="1140725527">
    <w:abstractNumId w:val="6"/>
  </w:num>
  <w:num w:numId="3" w16cid:durableId="2000034842">
    <w:abstractNumId w:val="5"/>
  </w:num>
  <w:num w:numId="4" w16cid:durableId="1602253850">
    <w:abstractNumId w:val="4"/>
  </w:num>
  <w:num w:numId="5" w16cid:durableId="860624357">
    <w:abstractNumId w:val="7"/>
  </w:num>
  <w:num w:numId="6" w16cid:durableId="369576255">
    <w:abstractNumId w:val="3"/>
  </w:num>
  <w:num w:numId="7" w16cid:durableId="681593947">
    <w:abstractNumId w:val="2"/>
  </w:num>
  <w:num w:numId="8" w16cid:durableId="205408042">
    <w:abstractNumId w:val="1"/>
  </w:num>
  <w:num w:numId="9" w16cid:durableId="11693247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embedTrueTypeFonts/>
  <w:embedSystem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7311"/>
    <w:rsid w:val="00852862"/>
    <w:rsid w:val="00A93B04"/>
    <w:rsid w:val="00AA1D8D"/>
    <w:rsid w:val="00B47730"/>
    <w:rsid w:val="00CB0664"/>
    <w:rsid w:val="00D3305A"/>
    <w:rsid w:val="00D76CCA"/>
    <w:rsid w:val="00EF0D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311C7"/>
  <w14:defaultImageDpi w14:val="300"/>
  <w15:docId w15:val="{1322E849-1875-A94E-B07D-8C75E3C19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386</Characters>
  <Application>Microsoft Office Word</Application>
  <DocSecurity>0</DocSecurity>
  <Lines>14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GEM_Letterhead_Arabic_First_Page</dc:title>
  <dc:subject>Working RC2 application pending validation</dc:subject>
  <dc:creator>GEM</dc:creator>
  <cp:keywords/>
  <dc:description>generated by python-docx</dc:description>
  <cp:lastModifiedBy>Mashal Alhammad</cp:lastModifiedBy>
  <cp:revision>4</cp:revision>
  <dcterms:created xsi:type="dcterms:W3CDTF">2026-10-07T12:29:00Z</dcterms:created>
  <dcterms:modified xsi:type="dcterms:W3CDTF">2026-10-07T12:29:00Z</dcterms:modified>
  <cp:category/>
  <dc:language>ar-SA</dc:language>
</cp:coreProperties>
</file>