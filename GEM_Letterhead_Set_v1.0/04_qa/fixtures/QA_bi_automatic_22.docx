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  <w:bCs w:val="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4"/>
          <w:lang w:val="ar-SA" w:bidi="ar-SA"/>
          <w:rtl w:val="1"/>
          <w:szCs w:val="24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نص تجريبي لاختبار تدفق الصفحات تلقائياً. يرجى مراجعة المعلومات وتحديد ما تم تأكيده وما يحتاج إلى تحقق إضافي قبل إصدار المراسلات.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