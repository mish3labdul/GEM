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 xml:space="preserve">اختبار اتجاه المعرفات: </w:t>
      </w: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[EMAIL] [URL] [PHONE] GEM-TEST-2026-001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اختبار أرقام سياقية: ١٢٣٤٥٦٧٨٩٠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