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  <w:bCs w:val="0"/>
        </w:rPr>
        <w:t>Date: [DATE]    Reference: 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GEM_Letterhead_English_First_Page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