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‎[DATE]‎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‎[REFERENCE NUMBER]‎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88" w:lineRule="exact"/>
        <w:jc w:val="left"/>
        <w:keepNext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[RECIPIENT NAME]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[ORGANIZATION]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[ADDRESS]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المنتج من المورد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 المحترمين،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فائق الاحترام والتقدير،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 — ENGLISH / TRANSLITERATION, IF REQUIRED]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F95DA2D0-11AF-4704-B98A-8E8FE6BCC3FF}" w:subsetted="false"/>
  </w:font>
  <w:font w:name="Jost">
    <w:embedRegular r:id="rIdJostRegular" w:fontKey="{A73FCFB4-E71A-431B-8E43-5AF403B2485B}" w:subsetted="false"/>
  </w:font>
  <w:font w:name="Noto Sans Arabic">
    <w:embedRegular r:id="rIdNotoSansArabicRegular" w:fontKey="{4D2BACAF-B1CF-4CD6-9B17-4FD680C7C155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</w:t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صفحة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 من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</w:t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صفحة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 من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Bilingual First Page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2026-10-08T00:00:00Z</dcterms:modified>
  <cp:category/>
  <dc:language>ar-SA</dc:language>
</cp:coreProperties>
</file>