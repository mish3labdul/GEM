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Date: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[DATE]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Reference: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[REFERENCE NUMBER]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r>
        <w:br w:type="page"/>
      </w:r>
    </w:p>
    <w:p>
      <w:r>
        <w:rPr>
          <w:rFonts w:ascii="Inter" w:hAnsi="Inter" w:cs="Inter" w:eastAsia="Inter"/>
          <w:sz w:val="21"/>
          <w:szCs w:val="21"/>
          <w:b w:val="0"/>
          <w:bCs w:val="0"/>
          <w:rtl w:val="0"/>
          <w:spacing w:val="0"/>
          <w:color w:val="12171D"/>
          <w:lang w:val="en-GB" w:bidi="en-GB"/>
        </w:rPr>
        <w:t xml:space="preserve">Additional sample content for pagination review.</w:t>
      </w:r>
    </w:p>
    <w:p>
      <w:r>
        <w:rPr>
          <w:rFonts w:ascii="Inter" w:hAnsi="Inter" w:cs="Inter" w:eastAsia="Inter"/>
          <w:sz w:val="21"/>
          <w:szCs w:val="21"/>
          <w:b w:val="0"/>
          <w:bCs w:val="0"/>
          <w:rtl w:val="0"/>
          <w:spacing w:val="0"/>
          <w:color w:val="12171D"/>
          <w:lang w:val="en-GB" w:bidi="en-GB"/>
        </w:rPr>
        <w:t xml:space="preserve">Additional sample content for pagination review.</w:t>
      </w:r>
    </w:p>
    <w:p>
      <w:r>
        <w:rPr>
          <w:rFonts w:ascii="Inter" w:hAnsi="Inter" w:cs="Inter" w:eastAsia="Inter"/>
          <w:sz w:val="21"/>
          <w:szCs w:val="21"/>
          <w:b w:val="0"/>
          <w:bCs w:val="0"/>
          <w:rtl w:val="0"/>
          <w:spacing w:val="0"/>
          <w:color w:val="12171D"/>
          <w:lang w:val="en-GB" w:bidi="en-GB"/>
        </w:rPr>
        <w:t xml:space="preserve">Additional sample content for pagination review.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D364C805-F6C7-4CFB-9309-1B8E3B87F199}" w:subsetted="false"/>
  </w:font>
  <w:font w:name="Jost">
    <w:embedRegular r:id="rIdJostRegular" w:fontKey="{234DF393-CA14-468D-B776-90FA35C5968F}" w:subsetted="false"/>
  </w:font>
  <w:font w:name="Noto Sans Arabic">
    <w:embedRegular r:id="rIdNotoSansArabicRegular" w:fontKey="{62ACD551-8E93-4989-AF8D-BC976A34DB89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lef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English First Page</dc:title>
  <dc:subject>WORKING APPLICATION / PENDING VALIDATION; RC2 application; 2026-10-08</dc:subject>
  <dc:creator/>
  <cp:keywords/>
  <dc:description>generated by python-docx</dc:description>
  <cp:lastModifiedBy/>
  <cp:revision>1</cp:revision>
  <dcterms:created xsi:type="dcterms:W3CDTF">2026-10-07T12:00:00Z</dcterms:created>
  <dcterms:modified xsi:type="dcterms:W3CDTF">2026-10-08T00:00:00Z</dcterms:modified>
  <cp:category/>
  <dc:language>en-GB</dc:language>
</cp:coreProperties>
</file>