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التاريخ: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‎[DATE]‎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المرجع: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‎[REFERENCE-2026-TEST-0123456789-ABCDEFGHIJ]‎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 الطويل لاختبار المراسلات الإدارية ومراجعة المشتريات»</w:t>
        <w:br/>
        <w:t>«العنوان»</w:t>
      </w:r>
    </w:p>
    <w:p>
      <w:pPr>
        <w:pStyle w:val="Heading1"/>
        <w:spacing w:after="120" w:before="0" w:line="45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6"/>
          <w:lang w:val="ar-SA" w:bidi="ar-SA"/>
          <w:rtl w:val="1"/>
          <w:szCs w:val="26"/>
          <w:bCs w:val="0"/>
        </w:rPr>
        <w:t>الموضوع: طلب معلومات ووثائق من المورد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 الطويل لاختبار المراسلات الإدارية ومراجعة المشتريات»،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هذا النص نموذج للمراسلات فقط، ولا يثبت علاقة تجارية أو التزاماً تعاقدياً.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QA ONLY: [E: user@example.invalid] [W: https://example.invalid] [T: +000 000 0000] [ID: TEST-2026-001]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3F0A64EA-9B6D-4AD3-A2C3-862B6F4C69B6}" w:subsetted="false"/>
  </w:font>
  <w:font w:name="Jost">
    <w:embedRegular r:id="rIdJostRegular" w:fontKey="{A109DD9F-F413-4A31-B323-07E4F633553B}" w:subsetted="false"/>
  </w:font>
  <w:font w:name="Noto Sans Arabic">
    <w:embedRegular r:id="rIdNotoSansArabicRegular" w:fontKey="{B684111C-6268-4611-A67B-891806B524A7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Arabic First Page</dc:title>
  <dc:subject>WORKING APPLICATION / PENDING VALIDATION; RC2 application; 2026-10-08</dc:subject>
  <dc:creator/>
  <cp:keywords/>
  <dc:description>generated by python-docx</dc:description>
  <cp:lastModifiedBy/>
  <cp:revision>1</cp:revision>
  <dcterms:created xsi:type="dcterms:W3CDTF">2026-10-07T12:00:00Z</dcterms:created>
  <dcterms:modified xsi:type="dcterms:W3CDTF">2026-10-08T00:00:00Z</dcterms:modified>
  <cp:category/>
  <dc:language>ar-SA</dc:language>
</cp:coreProperties>
</file>