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‎[DATE]‎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‎[REFERENCE NUMBER]‎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First Page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2026-10-08T00:00:00Z</dcterms:modified>
  <cp:category/>
  <dc:language>ar-SA</dc:language>
</cp:coreProperties>
</file>