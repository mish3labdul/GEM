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" w:before="0" w:line="240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8"/>
          <w:lang w:val="en-GB" w:bidi="en-GB"/>
          <w:rtl w:val="0"/>
          <w:szCs w:val="18"/>
          <w:bCs w:val="0"/>
        </w:rPr>
        <w:t>SAMPLE CONTENT</w:t>
      </w:r>
    </w:p>
    <w:p>
      <w:pPr>
        <w:spacing w:after="240" w:before="0" w:line="336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[Continuation text]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Please share the available product information and supporting documentation for our internal review. Indicate which details are confirmed and which require further validation.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We would welcome a concise response identifying the relevant contact and any information needed from us. This sample does not create a commercial commitment or confirm a supplier relationship.</w:t>
      </w:r>
    </w:p>
    <w:p>
      <w:pPr>
        <w:spacing w:after="80" w:before="200" w:line="336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Yours sincerely,</w:t>
      </w:r>
    </w:p>
    <w:p>
      <w:pPr>
        <w:spacing w:after="80" w:before="907" w:line="256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16"/>
          <w:lang w:val="en-GB" w:bidi="en-GB"/>
          <w:rtl w:val="0"/>
          <w:szCs w:val="16"/>
          <w:bCs w:val="0"/>
        </w:rPr>
        <w:t>[SIGNATURE]</w:t>
      </w:r>
    </w:p>
    <w:p>
      <w:pPr>
        <w:spacing w:after="0" w:before="0" w:line="336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[SIGNATORY NAME]</w:t>
        <w:br/>
        <w:t>[TITLE]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701" w:right="1417" w:bottom="2098" w:left="1417" w:header="102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Inter">
    <w:embedRegular r:id="rIdInterRegular" w:fontKey="{4E59F208-17AF-41BF-B333-FE70948598C9}" w:subsetted="false"/>
  </w:font>
  <w:font w:name="Jost">
    <w:embedRegular r:id="rIdJostRegular" w:fontKey="{767703E9-C3F3-4F37-B842-935B65CA9A73}" w:subsetted="false"/>
  </w:font>
  <w:font w:name="Noto Sans Arabic">
    <w:embedRegular r:id="rIdNotoSansArabicRegular" w:fontKey="{18417C2D-A784-4FA5-8C7D-A7DBBEEA0DBB}" w:subsetted="fals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0"/>
      <w:spacing w:after="30" w:line="252" w:lineRule="exact"/>
      <w:jc w:val="lef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GEM™   [ADDRESS] · [CITY] · [COUNTRY] · [POSTAL CODE]</w:t>
    </w:r>
  </w:p>
  <w:p>
    <w:pPr>
      <w:bidi w:val="0"/>
      <w:spacing w:after="30" w:line="252" w:lineRule="exact"/>
      <w:jc w:val="left"/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[T]   [E]   [W]</w:t>
    </w: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 xml:space="preserve">     Page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begin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instrText xml:space="preserve"> PAGE \* MERGEFORMAT </w:instrTex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separate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t>1</w: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end"/>
    </w: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 xml:space="preserve"> of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begin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instrText xml:space="preserve"> NUMPAGES \* MERGEFORMAT </w:instrTex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separate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t>1</w: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end"/>
    </w:r>
  </w:p>
  <w:p>
    <w:pPr>
      <w:bidi w:val="0"/>
      <w:jc w:val="left"/>
      <w:spacing w:line="252" w:lineRule="exact" w:after="30"/>
    </w:pPr>
    <w:r>
      <w:rPr>
        <w:rFonts w:ascii="Inter" w:hAnsi="Inter" w:cs="Inter" w:eastAsia="Inter"/>
        <w:sz w:val="18"/>
        <w:szCs w:val="18"/>
        <w:b w:val="0"/>
        <w:bCs w:val="0"/>
        <w:rtl w:val="0"/>
        <w:spacing w:val="0"/>
        <w:color w:val="12171D"/>
        <w:lang w:val="en-GB" w:bidi="en-GB"/>
      </w:rPr>
      <w:t xml:space="preserve">WORKING APPLICATION / PENDING VALIDATION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0"/>
      <w:spacing w:after="0" w:line="240" w:lineRule="auto"/>
      <w:jc w:val="left"/>
    </w:pPr>
    <w:r>
      <w:rPr>
        <w:rFonts w:ascii="Inter" w:hAnsi="Inter" w:cs="Inter" w:eastAsia="Inter"/>
        <w:b w:val="0"/>
        <w:color w:val="12171D"/>
        <w:sz w:val="16"/>
        <w:lang w:val="en-GB" w:bidi="en-GB"/>
        <w:rtl w:val="0"/>
        <w:szCs w:val="16"/>
        <w:bCs w:val="0"/>
      </w:rPr>
      <w:t>GEM™</w:t>
    </w:r>
    <w:r>
      <w:rPr>
        <w:rFonts w:ascii="Inter" w:hAnsi="Inter" w:cs="Inter" w:eastAsia="Inter"/>
        <w:b w:val="0"/>
        <w:color w:val="12171D"/>
        <w:sz w:val="16"/>
        <w:lang w:val="en-GB" w:bidi="en-GB"/>
        <w:rtl w:val="0"/>
        <w:szCs w:val="16"/>
        <w:bCs w:val="0"/>
      </w:rPr>
      <w:t xml:space="preserve">    [REFERENCE NUMBER]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saveSubsetFonts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Inter" w:hAnsi="Inter" w:cs="Noto Sans Arabic" w:eastAsia="Inter"/>
        <w:lang w:val="en-GB" w:bidi="ar-SA"/>
        <w:sz w:val="21"/>
        <w:szCs w:val="23"/>
        <w:b w:val="0"/>
        <w:bCs w:val="0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 w:val="0"/>
      <w:jc w:val="left"/>
      <w:spacing w:line="336" w:lineRule="exact" w:after="120"/>
    </w:pPr>
    <w:rPr>
      <w:color w:val="12171D"/>
      <w:sz w:val="21"/>
      <w:rFonts w:ascii="Inter" w:hAnsi="Inter" w:cs="Noto Sans Arabic" w:eastAsia="Inter"/>
      <w:b w:val="0"/>
      <w:bCs w:val="0"/>
      <w:spacing w:val="0"/>
      <w:lang w:val="en-GB" w:bidi="ar-SA"/>
      <w:szCs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bidi w:val="0"/>
      <w:jc w:val="left"/>
    </w:pPr>
    <w:rPr>
      <w:color w:val="12171D"/>
      <w:sz w:val="24"/>
      <w:rFonts w:ascii="Jost" w:hAnsi="Jost" w:cs="Noto Sans Arabic" w:eastAsia="Inter"/>
      <w:b w:val="0"/>
      <w:bCs w:val="0"/>
      <w:spacing w:val="0"/>
      <w:lang w:val="en-GB" w:bidi="ar-SA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bidi w:val="0"/>
      <w:jc w:val="left"/>
    </w:pPr>
    <w:rPr>
      <w:color w:val="12171D"/>
      <w:sz w:val="24"/>
      <w:rFonts w:ascii="Jost" w:hAnsi="Jost" w:cs="Noto Sans Arabic" w:eastAsia="Inter"/>
      <w:b w:val="0"/>
      <w:bCs w:val="0"/>
      <w:spacing w:val="0"/>
      <w:lang w:val="en-GB" w:bidi="ar-SA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color w:val="365F91" w:themeColor="accent1" w:themeShade="BF"/>
      <w:sz w:val="28"/>
      <w:rFonts w:ascii="Jost" w:hAnsi="Jost" w:cs="Noto Sans Arabic" w:eastAsia="Inter"/>
      <w:b w:val="0"/>
      <w:bCs w:val="0"/>
      <w:spacing w:val="0"/>
      <w:lang w:val="en-GB" w:bidi="ar-SA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color w:val="4F81BD" w:themeColor="accent1"/>
      <w:sz w:val="26"/>
      <w:rFonts w:ascii="Jost" w:hAnsi="Jost" w:cs="Noto Sans Arabic" w:eastAsia="Inter"/>
      <w:b w:val="0"/>
      <w:bCs w:val="0"/>
      <w:spacing w:val="0"/>
      <w:lang w:val="en-GB" w:bidi="ar-SA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bidi w:val="0"/>
      <w:ind w:right="1701"/>
      <w:jc w:val="left"/>
      <w:spacing w:line="336" w:lineRule="exact" w:after="120"/>
    </w:pPr>
    <w:rPr>
      <w:rFonts w:ascii="Inter" w:hAnsi="Inter" w:cs="Noto Sans Arabic" w:eastAsia="Inter"/>
      <w:b w:val="0"/>
      <w:bCs w:val="0"/>
      <w:spacing w:val="0"/>
      <w:lang w:val="en-GB" w:bidi="ar-SA"/>
      <w:szCs w:val="23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ntTable.xml.rels><?xml version='1.0' encoding='UTF-8'?>
<ns0:Relationships xmlns:ns0="http://schemas.openxmlformats.org/package/2006/relationships"><ns0:Relationship Id="rIdInterRegular" Type="http://schemas.openxmlformats.org/officeDocument/2006/relationships/font" Target="fonts/Inter-Regular.odttf"/><ns0:Relationship Id="rIdJostRegular" Type="http://schemas.openxmlformats.org/officeDocument/2006/relationships/font" Target="fonts/Jost-Regular.odttf"/><ns0:Relationship Id="rIdNotoSansArabicRegular" Type="http://schemas.openxmlformats.org/officeDocument/2006/relationships/font" Target="fonts/NotoSansArabic-Regular.odttf"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GEM Branded Letterhead Set v1.1 Application Revision 03 English Continuation</dc:title>
  <dc:subject>WORKING APPLICATION / PENDING VALIDATION; RC2 application; 2026-10-08</dc:subject>
  <dc:creator/>
  <cp:keywords/>
  <dc:description>generated by python-docx</dc:description>
  <cp:lastModifiedBy/>
  <cp:revision>1</cp:revision>
  <dcterms:created xsi:type="dcterms:W3CDTF">2026-10-07T20:45:43Z</dcterms:created>
  <dcterms:modified xsi:type="dcterms:W3CDTF">2026-10-08T00:00:00Z</dcterms:modified>
  <cp:category/>
  <dc:language>en-GB</dc:language>
</cp:coreProperties>
</file>