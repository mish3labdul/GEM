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‎[DATE]‎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‎[REFERENCE NUMBER]‎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هذا النص نموذج للمراسلات فقط، ولا يثبت علاقة تجارية أو التزاماً تعاقدياً.</w:t>
      </w:r>
    </w:p>
    <w:p>
      <w:r>
        <w:br w:type="page"/>
      </w: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3F0A64EA-9B6D-4AD3-A2C3-862B6F4C69B6}" w:subsetted="false"/>
  </w:font>
  <w:font w:name="Jost">
    <w:embedRegular r:id="rIdJostRegular" w:fontKey="{A109DD9F-F413-4A31-B323-07E4F633553B}" w:subsetted="false"/>
  </w:font>
  <w:font w:name="Noto Sans Arabic">
    <w:embedRegular r:id="rIdNotoSansArabicRegular" w:fontKey="{B684111C-6268-4611-A67B-891806B524A7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Arabic First Page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2026-10-08T00:00:00Z</dcterms:modified>
  <cp:category/>
  <dc:language>ar-SA</dc:language>
</cp:coreProperties>
</file>