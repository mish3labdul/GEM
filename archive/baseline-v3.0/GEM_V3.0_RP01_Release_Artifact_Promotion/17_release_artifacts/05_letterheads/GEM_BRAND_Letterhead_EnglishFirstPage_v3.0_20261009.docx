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English First Page</dc:title>
  <dc:subject>V3.0; 2026-10-09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en-GB</dc:language>
</cp:coreProperties>
</file>