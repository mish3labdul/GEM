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blac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SAMPLE CONTENT</w:t>
      </w:r>
    </w:p>
    <w:p>
      <w:pPr>
        <w:spacing w:after="200" w:before="0" w:line="272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Date: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[DATE]</w:t>
      </w:r>
    </w:p>
    <w:p>
      <w:pPr>
        <w:spacing w:after="200" w:before="0" w:line="272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Reference: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[REFERENCE NUMBER]</w:t>
      </w:r>
    </w:p>
    <w:p>
      <w:pPr>
        <w:spacing w:after="200" w:before="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[RECIPIENT NAME]</w:t>
        <w:br/>
        <w:t>[RECIPIENT ORGANIZATION]</w:t>
        <w:br/>
        <w:t>[ADDRESS]</w:t>
        <w:br/>
        <w:t>[CITY] · [COUNTRY] · [POSTAL CODE]</w:t>
      </w:r>
    </w:p>
    <w:p>
      <w:pPr>
        <w:pStyle w:val="Heading1"/>
        <w:spacing w:after="240" w:before="0" w:line="384" w:lineRule="exact"/>
        <w:jc w:val="left"/>
        <w:keepNext/>
        <w:widowControl/>
        <w:bidi w:val="0"/>
      </w:pPr>
      <w:r>
        <w:rPr>
          <w:rFonts w:ascii="Jost" w:hAnsi="Jost" w:cs="Jost" w:eastAsia="Jost"/>
          <w:b w:val="0"/>
          <w:color w:val="12171D"/>
          <w:sz w:val="24"/>
          <w:lang w:val="en-GB" w:bidi="en-GB"/>
          <w:rtl w:val="0"/>
          <w:szCs w:val="24"/>
          <w:bCs w:val="0"/>
        </w:rPr>
        <w:t>Request for supplier information and product documentation</w:t>
      </w:r>
    </w:p>
    <w:p>
      <w:pPr>
        <w:spacing w:after="20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Dear [RECIPIENT NAME],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We would welcome a concise response identifying the relevant contact and any information needed from us. This sample does not create a commercial commitment or confirm a supplier relationship.</w:t>
      </w:r>
    </w:p>
    <w:p>
      <w:pPr>
        <w:spacing w:after="80" w:before="20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80" w:before="907" w:line="25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6"/>
          <w:lang w:val="en-GB" w:bidi="en-GB"/>
          <w:rtl w:val="0"/>
          <w:szCs w:val="16"/>
          <w:bCs w:val="0"/>
        </w:rPr>
        <w:t>[SIGNATURE]</w:t>
      </w:r>
    </w:p>
    <w:p>
      <w:pPr>
        <w:spacing w:after="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[SIGNATORY NAME]</w:t>
        <w:br/>
        <w:t>[TITLE]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C221DC58-D4A1-422B-80ED-4BADE2E1CAFF}" w:subsetted="false"/>
  </w:font>
  <w:font w:name="Jost">
    <w:embedRegular r:id="rIdJostRegular" w:fontKey="{E7D7F0C5-ECB3-4699-82DF-135973E9B52C}" w:subsetted="false"/>
  </w:font>
  <w:font w:name="Noto Sans Arabic">
    <w:embedRegular r:id="rIdNotoSansArabicRegular" w:fontKey="{CCC57B46-B214-48C8-B731-FF01FC80CDD3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lef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lef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PAGE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NUMPAGES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</w:p>
  <w:p>
    <w:pPr>
      <w:bidi w:val="0"/>
      <w:jc w:val="lef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lef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lef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PAGE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NUMPAGES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</w:p>
  <w:p>
    <w:pPr>
      <w:bidi w:val="0"/>
      <w:jc w:val="lef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680" w:line="240" w:lineRule="auto"/>
      <w:jc w:val="lef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horizontal logo. Supplied official vector kit; production-master acceptance pending.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blac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left"/>
    </w:pP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saveSubsetFont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en-GB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0"/>
      <w:jc w:val="left"/>
      <w:spacing w:line="336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JostRegular" Type="http://schemas.openxmlformats.org/officeDocument/2006/relationships/font" Target="fonts/Jost-Regular.odttf"/><ns0:Relationship Id="rIdNotoSansArabicRegular" Type="http://schemas.openxmlformats.org/officeDocument/2006/relationships/font" Target="fonts/NotoSansArabic-Regular.odttf"/></ns0: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blac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Set v1.1 Application Revision 03 Minimal</dc:title>
  <dc:subject>V3.0; 2026-10-09</dc:subject>
  <dc:creator/>
  <cp:keywords/>
  <dc:description>generated by python-docx</dc:description>
  <cp:lastModifiedBy/>
  <cp:revision>1</cp:revision>
  <dcterms:created xsi:type="dcterms:W3CDTF">2026-10-07T20:45:43Z</dcterms:created>
  <dcterms:modified xsi:type="dcterms:W3CDTF">2026-10-08T00:00:00Z</dcterms:modified>
  <cp:category/>
  <dc:language>en-GB</dc:language>
</cp:coreProperties>
</file>