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24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«نص الصفحة التالية»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فائق الاحترام والتقدير،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NAME] · 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E26A19E-9B8A-4A94-AF9E-FE9008A146F7}" w:subsetted="false"/>
  </w:font>
  <w:font w:name="Jost">
    <w:embedRegular r:id="rIdJostRegular" w:fontKey="{27B6C17E-2A6C-4D04-B718-6F5D0DA4B9BA}" w:subsetted="false"/>
  </w:font>
  <w:font w:name="Noto Sans Arabic">
    <w:embedRegular r:id="rIdNotoSansArabicRegular" w:fontKey="{88C4DC5B-39FD-486E-981A-33C7259B942E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</w:t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صفحة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PAGE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  <w:r>
      <w:rPr>
        <w:rFonts w:ascii="Noto Sans Arabic" w:hAnsi="Noto Sans Arabic" w:cs="Noto Sans Arabic" w:eastAsia="Noto Sans Arabic"/>
        <w:b w:val="0"/>
        <w:color w:val="12171D"/>
        <w:sz w:val="18"/>
        <w:lang w:val="ar-SA" w:bidi="ar-SA"/>
        <w:rtl w:val="1"/>
        <w:szCs w:val="18"/>
        <w:bCs w:val="0"/>
        <w:spacing w:val="0"/>
      </w:rPr>
      <w:t xml:space="preserve"> من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begin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instrText xml:space="preserve"> NUMPAGES \* MERGEFORMAT </w:instrTex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separate"/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t>1</w:t>
    </w:r>
    <w:r>
      <w:rPr>
        <w:rFonts w:ascii="Inter" w:hAnsi="Inter" w:cs="Inter" w:eastAsia="Inter"/>
        <w:b w:val="0"/>
        <w:bCs w:val="0"/>
        <w:color w:val="12171D"/>
        <w:sz w:val="18"/>
        <w:szCs w:val="18"/>
        <w:lang w:val="en-GB" w:bidi="en-GB"/>
        <w:rtl w:val="0"/>
        <w:spacing w:val="0"/>
      </w:rPr>
      <w:fldChar w:fldCharType="end"/>
    </w:r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  <w:r>
      <w:br/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CONTROLLED INTERNAL TEMPLATE · EXTERNAL ISSUE RESTRICTED PENDING D8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saveSubset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03 Bilingual Continuation</dc:title>
  <dc:subject>V3.0; CONTROLLED INTERNAL TEMPLATE; EXTERNAL ISSUE RESTRICTED PENDING D8 VALIDATION; 2026-10-09</dc:subject>
  <dc:creator/>
  <cp:keywords/>
  <dc:description>generated by python-docx</dc:description>
  <cp:lastModifiedBy/>
  <cp:revision>1</cp:revision>
  <dcterms:created xsi:type="dcterms:W3CDTF">2026-10-07T20:45:43Z</dcterms:created>
  <dcterms:modified xsi:type="dcterms:W3CDTF">2026-10-08T00:00:00Z</dcterms:modified>
  <cp:category/>
  <dc:language>ar-SA</dc:language>
</cp:coreProperties>
</file>